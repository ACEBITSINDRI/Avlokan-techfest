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 Innovation Hackathon 2026</w:t>
      </w:r>
    </w:p>
    <w:p>
      <w:r>
        <w:t>Beginner-Friendly Problem Statements (Civil &amp; IT)</w:t>
      </w:r>
    </w:p>
    <w:p>
      <w:r>
        <w:t>These 10 problem statements are specially designed for 1st and 2nd-year B.Tech students. They are structured so that participants can easily create a 5-6 slide PPT and build a quick prototype in 2 days.</w:t>
      </w:r>
    </w:p>
    <w:p>
      <w:pPr>
        <w:pStyle w:val="Heading2"/>
      </w:pPr>
      <w:r>
        <w:t>General PPT Structure for Participants (5-6 Slides):</w:t>
      </w:r>
    </w:p>
    <w:p>
      <w:pPr>
        <w:pStyle w:val="ListBullet"/>
      </w:pPr>
      <w:r>
        <w:t>Slide 1: Title &amp; Team Name</w:t>
        <w:br/>
        <w:t>Slide 2: Problem Statement &amp; Why it Matters</w:t>
        <w:br/>
        <w:t>Slide 3: Proposed Solution (The Idea)</w:t>
        <w:br/>
        <w:t>Slide 4: Methodology / Tech Stack (How we will build it)</w:t>
        <w:br/>
        <w:t>Slide 5: Expected Impact &amp; Future Scope</w:t>
      </w:r>
    </w:p>
    <w:p>
      <w:pPr>
        <w:pStyle w:val="Heading1"/>
      </w:pPr>
      <w:r>
        <w:t>Section 1: Civil Engineering Domain</w:t>
      </w:r>
    </w:p>
    <w:p>
      <w:pPr>
        <w:pStyle w:val="Heading2"/>
      </w:pPr>
      <w:r>
        <w:t>1. Smart Rainwater Harvesting &amp; Greywater Recycling System for Campuses</w:t>
      </w:r>
    </w:p>
    <w:p>
      <w:pPr>
        <w:pStyle w:val="ListBullet"/>
      </w:pPr>
      <w:r>
        <w:t>Problem: Massive amounts of water are wasted in college hostels. There's a need for a sustainable system to reuse water.</w:t>
      </w:r>
    </w:p>
    <w:p>
      <w:pPr>
        <w:pStyle w:val="ListBullet"/>
      </w:pPr>
      <w:r>
        <w:t>Solution: A structural and plumbing plan that recycles sink/shower water (greywater) for gardening and toilet flushing.</w:t>
      </w:r>
    </w:p>
    <w:p>
      <w:pPr>
        <w:pStyle w:val="ListBullet"/>
      </w:pPr>
      <w:r>
        <w:t>What to show in Finale: A basic 3D model (AutoCAD/SketchUp) or a 2D floor plan, cost-estimation sheet, and PPT.</w:t>
      </w:r>
    </w:p>
    <w:p>
      <w:pPr>
        <w:pStyle w:val="Heading2"/>
      </w:pPr>
      <w:r>
        <w:t>2. Eco-Friendly Modular Shelters for Disaster Relief</w:t>
      </w:r>
    </w:p>
    <w:p>
      <w:pPr>
        <w:pStyle w:val="ListBullet"/>
      </w:pPr>
      <w:r>
        <w:t>Problem: Current disaster relief tents lack durability and sustainability in harsh weather.</w:t>
      </w:r>
    </w:p>
    <w:p>
      <w:pPr>
        <w:pStyle w:val="ListBullet"/>
      </w:pPr>
      <w:r>
        <w:t>Solution: Design a rapid-assembly, low-cost modular shelter using sustainable or recycled materials (e.g., bamboo, recycled plastic blocks).</w:t>
      </w:r>
    </w:p>
    <w:p>
      <w:pPr>
        <w:pStyle w:val="ListBullet"/>
      </w:pPr>
      <w:r>
        <w:t>What to show in Finale: A physical cardboard model OR a digital 3D model, basic structural stability points, and PPT.</w:t>
      </w:r>
    </w:p>
    <w:p>
      <w:pPr>
        <w:pStyle w:val="Heading2"/>
      </w:pPr>
      <w:r>
        <w:t>3. Intelligent Pothole &amp; Road Damage Reporting Framework</w:t>
      </w:r>
    </w:p>
    <w:p>
      <w:pPr>
        <w:pStyle w:val="ListBullet"/>
      </w:pPr>
      <w:r>
        <w:t>Problem: Poor road conditions cause accidents, but reporting them to municipal authorities is tedious and untracked.</w:t>
      </w:r>
    </w:p>
    <w:p>
      <w:pPr>
        <w:pStyle w:val="ListBullet"/>
      </w:pPr>
      <w:r>
        <w:t>Solution: A conceptual workflow for a platform where citizens click a photo, and it geotags and categorizes the pothole severity.</w:t>
      </w:r>
    </w:p>
    <w:p>
      <w:pPr>
        <w:pStyle w:val="ListBullet"/>
      </w:pPr>
      <w:r>
        <w:t>What to show in Finale: A UI/UX prototype (Figma), workflow diagram, and PPT.</w:t>
      </w:r>
    </w:p>
    <w:p>
      <w:pPr>
        <w:pStyle w:val="Heading2"/>
      </w:pPr>
      <w:r>
        <w:t>4. Traffic Flow Optimization at Local Bottlenecks</w:t>
      </w:r>
    </w:p>
    <w:p>
      <w:pPr>
        <w:pStyle w:val="ListBullet"/>
      </w:pPr>
      <w:r>
        <w:t>Problem: Heavy traffic congestion at specific local intersections wastes time and fuel daily.</w:t>
      </w:r>
    </w:p>
    <w:p>
      <w:pPr>
        <w:pStyle w:val="ListBullet"/>
      </w:pPr>
      <w:r>
        <w:t>Solution: Redesign a specific local intersection layout (proposing slip lanes, modified signal timings, or a small roundabout) to ensure smooth flow.</w:t>
      </w:r>
    </w:p>
    <w:p>
      <w:pPr>
        <w:pStyle w:val="ListBullet"/>
      </w:pPr>
      <w:r>
        <w:t>What to show in Finale: 'Before/After' layout drawings, theoretical traffic flow improvements, and PPT.</w:t>
      </w:r>
    </w:p>
    <w:p>
      <w:pPr>
        <w:pStyle w:val="Heading2"/>
      </w:pPr>
      <w:r>
        <w:t>5. Low-Cost Natural Water Filtration System for Rural Areas</w:t>
      </w:r>
    </w:p>
    <w:p>
      <w:pPr>
        <w:pStyle w:val="ListBullet"/>
      </w:pPr>
      <w:r>
        <w:t>Problem: Access to clean drinking water remains a challenge in remote villages where expensive purifiers aren't viable.</w:t>
      </w:r>
    </w:p>
    <w:p>
      <w:pPr>
        <w:pStyle w:val="ListBullet"/>
      </w:pPr>
      <w:r>
        <w:t>Solution: A multi-layer natural water filtration system using locally available materials (sand, gravel, charcoal, natural coagulants).</w:t>
      </w:r>
    </w:p>
    <w:p>
      <w:pPr>
        <w:pStyle w:val="ListBullet"/>
      </w:pPr>
      <w:r>
        <w:t>What to show in Finale: A working physical prototype (built in a plastic bottle/bucket) and a PPT explaining the filtration stages.</w:t>
      </w:r>
    </w:p>
    <w:p>
      <w:pPr>
        <w:pStyle w:val="Heading1"/>
      </w:pPr>
      <w:r>
        <w:t>Section 2: Software &amp; Web Development Domain</w:t>
      </w:r>
    </w:p>
    <w:p>
      <w:pPr>
        <w:pStyle w:val="Heading2"/>
      </w:pPr>
      <w:r>
        <w:t>6. Campus-Connect - Decentralized Lost &amp; Found Portal</w:t>
      </w:r>
    </w:p>
    <w:p>
      <w:pPr>
        <w:pStyle w:val="ListBullet"/>
      </w:pPr>
      <w:r>
        <w:t>Problem: Students frequently lose IDs, keys, and devices, and college WhatsApp groups are too cluttered to track them effectively.</w:t>
      </w:r>
    </w:p>
    <w:p>
      <w:pPr>
        <w:pStyle w:val="ListBullet"/>
      </w:pPr>
      <w:r>
        <w:t>Solution: A simple web application where finders can post items with photos, and losers can claim them through a verification process.</w:t>
      </w:r>
    </w:p>
    <w:p>
      <w:pPr>
        <w:pStyle w:val="ListBullet"/>
      </w:pPr>
      <w:r>
        <w:t>What to show in Finale: A working basic HTML/CSS/JS website or a Figma prototype, and PPT.</w:t>
      </w:r>
    </w:p>
    <w:p>
      <w:pPr>
        <w:pStyle w:val="Heading2"/>
      </w:pPr>
      <w:r>
        <w:t>7. Skill-Swap: Peer-to-Peer Learning Network</w:t>
      </w:r>
    </w:p>
    <w:p>
      <w:pPr>
        <w:pStyle w:val="ListBullet"/>
      </w:pPr>
      <w:r>
        <w:t>Problem: Students want to learn new skills (e.g., coding, guitar, languages) but paid courses are expensive.</w:t>
      </w:r>
    </w:p>
    <w:p>
      <w:pPr>
        <w:pStyle w:val="ListBullet"/>
      </w:pPr>
      <w:r>
        <w:t>Solution: A platform that matches a student who wants to learn a skill with someone who can teach it, in exchange for teaching their own skill.</w:t>
      </w:r>
    </w:p>
    <w:p>
      <w:pPr>
        <w:pStyle w:val="ListBullet"/>
      </w:pPr>
      <w:r>
        <w:t>What to show in Finale: A working frontend prototype showing the user-matching dashboard, and PPT.</w:t>
      </w:r>
    </w:p>
    <w:p>
      <w:pPr>
        <w:pStyle w:val="Heading2"/>
      </w:pPr>
      <w:r>
        <w:t>8. Digital Storefront Maker for Local Street Vendors</w:t>
      </w:r>
    </w:p>
    <w:p>
      <w:pPr>
        <w:pStyle w:val="ListBullet"/>
      </w:pPr>
      <w:r>
        <w:t>Problem: Local street vendors and hawkers don't have the technical skills to list their products online or on food delivery apps.</w:t>
      </w:r>
    </w:p>
    <w:p>
      <w:pPr>
        <w:pStyle w:val="ListBullet"/>
      </w:pPr>
      <w:r>
        <w:t>Solution: A 1-click web template generator where a vendor inputs their name and 3 photos, generating a simple shareable web-link (digital menu).</w:t>
      </w:r>
    </w:p>
    <w:p>
      <w:pPr>
        <w:pStyle w:val="ListBullet"/>
      </w:pPr>
      <w:r>
        <w:t>What to show in Finale: A functional static site generator or polished UI design, and PPT.</w:t>
      </w:r>
    </w:p>
    <w:p>
      <w:pPr>
        <w:pStyle w:val="Heading2"/>
      </w:pPr>
      <w:r>
        <w:t>9. AI-Powered Resume ATS Optimizer for Freshers</w:t>
      </w:r>
    </w:p>
    <w:p>
      <w:pPr>
        <w:pStyle w:val="ListBullet"/>
      </w:pPr>
      <w:r>
        <w:t>Problem: 1st and 2nd-year students struggle to format resumes to pass automated screening (ATS) for internships.</w:t>
      </w:r>
    </w:p>
    <w:p>
      <w:pPr>
        <w:pStyle w:val="ListBullet"/>
      </w:pPr>
      <w:r>
        <w:t>Solution: A simple tool where a user pastes their resume text and a job description, and the tool highlights missing keywords.</w:t>
      </w:r>
    </w:p>
    <w:p>
      <w:pPr>
        <w:pStyle w:val="ListBullet"/>
      </w:pPr>
      <w:r>
        <w:t>What to show in Finale: A Python script or basic web app demonstrating keyword matching, and PPT.</w:t>
      </w:r>
    </w:p>
    <w:p>
      <w:pPr>
        <w:pStyle w:val="Heading2"/>
      </w:pPr>
      <w:r>
        <w:t>10. Smart Study Room / Library Seat Tracker</w:t>
      </w:r>
    </w:p>
    <w:p>
      <w:pPr>
        <w:pStyle w:val="ListBullet"/>
      </w:pPr>
      <w:r>
        <w:t>Problem: Students waste time walking to the library only to find there are no empty seats available.</w:t>
      </w:r>
    </w:p>
    <w:p>
      <w:pPr>
        <w:pStyle w:val="ListBullet"/>
      </w:pPr>
      <w:r>
        <w:t>Solution: A conceptual system using basic sensors or a manual check-in/check-out web counter to show real-time seat availability.</w:t>
      </w:r>
    </w:p>
    <w:p>
      <w:pPr>
        <w:pStyle w:val="ListBullet"/>
      </w:pPr>
      <w:r>
        <w:t>What to show in Finale: A simulated web dashboard updating in real-time, basic architecture diagram, and PPT.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