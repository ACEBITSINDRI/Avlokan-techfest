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AVLOKAN 2026 — Open Innovation Hackathon</w:t>
      </w:r>
    </w:p>
    <w:p>
      <w:pPr>
        <w:jc w:val="center"/>
      </w:pPr>
      <w:r>
        <w:rPr>
          <w:color w:val="646464"/>
          <w:sz w:val="28"/>
        </w:rPr>
        <w:t>Submission Guidelines &amp; Mandatory Sections</w:t>
      </w:r>
    </w:p>
    <w:p/>
    <w:p>
      <w:pPr>
        <w:pStyle w:val="Heading1"/>
      </w:pPr>
      <w:r>
        <w:t>Instructions</w:t>
      </w:r>
    </w:p>
    <w:p>
      <w:r>
        <w:t>Participants are free to use their own presentation template and design. However, every submission must include the following mandatory sections. You may add additional sections if needed.</w:t>
      </w:r>
    </w:p>
    <w:p/>
    <w:p>
      <w:pPr>
        <w:pStyle w:val="Heading1"/>
      </w:pPr>
      <w:r>
        <w:t>Mandatory Sections</w:t>
      </w:r>
    </w:p>
    <w:p>
      <w:r>
        <w:rPr>
          <w:b/>
          <w:sz w:val="24"/>
        </w:rPr>
        <w:t>1. Title Slide</w:t>
      </w:r>
    </w:p>
    <w:p>
      <w:pPr>
        <w:spacing w:after="160"/>
      </w:pPr>
      <w:r>
        <w:t>Problem statement title, team name, team members (name, branch, year), and college name.</w:t>
      </w:r>
    </w:p>
    <w:p>
      <w:r>
        <w:rPr>
          <w:b/>
          <w:sz w:val="24"/>
        </w:rPr>
        <w:t>2. Problem Statement</w:t>
      </w:r>
    </w:p>
    <w:p>
      <w:pPr>
        <w:spacing w:after="160"/>
      </w:pPr>
      <w:r>
        <w:t>Clearly define the problem you are solving. Explain why it matters and who is affected.</w:t>
      </w:r>
    </w:p>
    <w:p>
      <w:r>
        <w:rPr>
          <w:b/>
          <w:sz w:val="24"/>
        </w:rPr>
        <w:t>3. Proposed Solution</w:t>
      </w:r>
    </w:p>
    <w:p>
      <w:pPr>
        <w:spacing w:after="160"/>
      </w:pPr>
      <w:r>
        <w:t>Describe your solution approach. What are you building or designing? How does it address the problem?</w:t>
      </w:r>
    </w:p>
    <w:p>
      <w:r>
        <w:rPr>
          <w:b/>
          <w:sz w:val="24"/>
        </w:rPr>
        <w:t>4. Methodology / Technical Approach</w:t>
      </w:r>
    </w:p>
    <w:p>
      <w:pPr>
        <w:spacing w:after="160"/>
      </w:pPr>
      <w:r>
        <w:t>Explain the tools, technologies, materials, or frameworks you plan to use. Include your workflow or process diagram if applicable.</w:t>
      </w:r>
    </w:p>
    <w:p>
      <w:r>
        <w:rPr>
          <w:b/>
          <w:sz w:val="24"/>
        </w:rPr>
        <w:t>5. Prototype / Deliverable</w:t>
      </w:r>
    </w:p>
    <w:p>
      <w:pPr>
        <w:spacing w:after="160"/>
      </w:pPr>
      <w:r>
        <w:t>Present your working prototype, model, design, or wireframe. Include screenshots, diagrams, or photos of your work.</w:t>
      </w:r>
    </w:p>
    <w:p>
      <w:r>
        <w:rPr>
          <w:b/>
          <w:sz w:val="24"/>
        </w:rPr>
        <w:t>6. Impact &amp; Feasibility</w:t>
      </w:r>
    </w:p>
    <w:p>
      <w:pPr>
        <w:spacing w:after="160"/>
      </w:pPr>
      <w:r>
        <w:t>Discuss the real-world impact of your solution. Is it practical? What is the estimated cost or effort to implement?</w:t>
      </w:r>
    </w:p>
    <w:p>
      <w:r>
        <w:rPr>
          <w:b/>
          <w:sz w:val="24"/>
        </w:rPr>
        <w:t>7. Future Scope (Optional)</w:t>
      </w:r>
    </w:p>
    <w:p>
      <w:pPr>
        <w:spacing w:after="160"/>
      </w:pPr>
      <w:r>
        <w:t>How can this solution be improved or scaled further? Any planned enhancements?</w:t>
      </w:r>
    </w:p>
    <w:p/>
    <w:p>
      <w:pPr>
        <w:pStyle w:val="Heading1"/>
      </w:pPr>
      <w:r>
        <w:t>Submission Format</w:t>
      </w:r>
    </w:p>
    <w:p>
      <w:pPr>
        <w:pStyle w:val="ListBullet"/>
      </w:pPr>
      <w:r>
        <w:t>File format: PPT, PPTX, or PDF</w:t>
      </w:r>
    </w:p>
    <w:p>
      <w:pPr>
        <w:pStyle w:val="ListBullet"/>
      </w:pPr>
      <w:r>
        <w:t>Recommended: 5-8 slides (no strict limit)</w:t>
      </w:r>
    </w:p>
    <w:p>
      <w:pPr>
        <w:pStyle w:val="ListBullet"/>
      </w:pPr>
      <w:r>
        <w:t>File size: Maximum 10 MB</w:t>
      </w:r>
    </w:p>
    <w:p>
      <w:pPr>
        <w:pStyle w:val="ListBullet"/>
      </w:pPr>
      <w:r>
        <w:t>Upload via the AVLOKAN website registration form or Unstop portal</w:t>
      </w:r>
    </w:p>
    <w:p/>
    <w:p>
      <w:pPr>
        <w:pStyle w:val="Heading1"/>
      </w:pPr>
      <w:r>
        <w:t>Evaluation Criteria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Innovation &amp; Creativity</w:t>
            </w:r>
          </w:p>
        </w:tc>
        <w:tc>
          <w:tcPr>
            <w:tcW w:type="dxa" w:w="4320"/>
          </w:tcPr>
          <w:p>
            <w:r>
              <w:t>How unique and original is the solution?</w:t>
            </w:r>
          </w:p>
        </w:tc>
      </w:tr>
      <w:tr>
        <w:tc>
          <w:tcPr>
            <w:tcW w:type="dxa" w:w="4320"/>
          </w:tcPr>
          <w:p>
            <w:r>
              <w:t>Technical Feasibility</w:t>
            </w:r>
          </w:p>
        </w:tc>
        <w:tc>
          <w:tcPr>
            <w:tcW w:type="dxa" w:w="4320"/>
          </w:tcPr>
          <w:p>
            <w:r>
              <w:t>Can the solution be practically implemented?</w:t>
            </w:r>
          </w:p>
        </w:tc>
      </w:tr>
      <w:tr>
        <w:tc>
          <w:tcPr>
            <w:tcW w:type="dxa" w:w="4320"/>
          </w:tcPr>
          <w:p>
            <w:r>
              <w:t>Presentation Quality</w:t>
            </w:r>
          </w:p>
        </w:tc>
        <w:tc>
          <w:tcPr>
            <w:tcW w:type="dxa" w:w="4320"/>
          </w:tcPr>
          <w:p>
            <w:r>
              <w:t>Is the idea communicated clearly and effectively?</w:t>
            </w:r>
          </w:p>
        </w:tc>
      </w:tr>
      <w:tr>
        <w:tc>
          <w:tcPr>
            <w:tcW w:type="dxa" w:w="4320"/>
          </w:tcPr>
          <w:p>
            <w:r>
              <w:t>Impact &amp; Relevance</w:t>
            </w:r>
          </w:p>
        </w:tc>
        <w:tc>
          <w:tcPr>
            <w:tcW w:type="dxa" w:w="4320"/>
          </w:tcPr>
          <w:p>
            <w:r>
              <w:t>Does it solve a real problem with meaningful impact?</w:t>
            </w:r>
          </w:p>
        </w:tc>
      </w:tr>
    </w:tbl>
    <w:p/>
    <w:p>
      <w:pPr>
        <w:jc w:val="center"/>
      </w:pPr>
      <w:r>
        <w:rPr>
          <w:color w:val="787878"/>
          <w:sz w:val="20"/>
        </w:rPr>
        <w:t>ACE BIT Sindri — Department of Civil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